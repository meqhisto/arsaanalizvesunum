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rFonts w:ascii="Arial" w:hAnsi="Arial"/>
          <w:color w:val="1A237E"/>
          <w:sz w:val="80"/>
        </w:rPr>
        <w:t>ARSA ANALİZ RAPORU</w:t>
      </w:r>
    </w:p>
    <w:p>
      <w:pPr>
        <w:jc w:val="center"/>
      </w:pPr>
      <w:r>
        <w:rPr>
          <w:rFonts w:ascii="Arial" w:hAnsi="Arial"/>
          <w:color w:val="3F51B5"/>
          <w:sz w:val="56"/>
        </w:rPr>
        <w:t>Çanakkale, Biga</w:t>
      </w:r>
    </w:p>
    <w:p>
      <w:pPr>
        <w:jc w:val="center"/>
      </w:pPr>
      <w:r>
        <w:rPr>
          <w:rFonts w:ascii="Arial" w:hAnsi="Arial"/>
          <w:color w:val="607D8B"/>
          <w:sz w:val="28"/>
        </w:rPr>
        <w:t>22.04.2025</w:t>
      </w:r>
    </w:p>
    <w:p>
      <w:r>
        <w:br w:type="page"/>
      </w:r>
    </w:p>
    <w:p>
      <w:pPr>
        <w:pStyle w:val="Heading1"/>
        <w:jc w:val="center"/>
      </w:pPr>
      <w:r>
        <w:rPr>
          <w:rFonts w:ascii="Arial" w:hAnsi="Arial"/>
          <w:color w:val="2196F3"/>
          <w:sz w:val="44"/>
        </w:rPr>
        <w:t>Portföy Sorumlusu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Ad Soyad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 xml:space="preserve"> </w:t>
            </w:r>
          </w:p>
        </w:tc>
      </w:tr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E-posta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altanbariscomert@inovanettechs.com</w:t>
            </w:r>
          </w:p>
        </w:tc>
      </w:tr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Telefon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</w:r>
          </w:p>
        </w:tc>
      </w:tr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Firma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</w:r>
          </w:p>
        </w:tc>
      </w:tr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Ünvan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</w:r>
          </w:p>
        </w:tc>
      </w:tr>
      <w:tr>
        <w:tc>
          <w:tcPr>
            <w:tcW w:type="dxa" w:w="7699"/>
            <w:shd w:fill="E3F2FD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Adres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</w:r>
          </w:p>
        </w:tc>
      </w:tr>
    </w:tbl>
    <w:p/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İçindekiler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Arsa Bilgileri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Altyapı Durumu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SWOT Analizi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Analiz Özeti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Arsa Fotoğrafları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Arsa Bilgileri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İl/İlçe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Çanakkale/Biga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Mahalle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Çeltik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Ada/Parsel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0/162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Alan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120,00 m²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İmar Durumu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diger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TAKS/KAKS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0.4/0.8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Toplam Fiyat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170.000,00 TL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m² Fiyatı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1.416,67 TL</w:t>
            </w:r>
          </w:p>
        </w:tc>
      </w:tr>
    </w:tbl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Altyapı Durumu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Yol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Elektrik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Su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Doğalgaz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F44336"/>
              </w:rPr>
              <w:t>✗ Yok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Kanalizasyon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F44336"/>
              </w:rPr>
              <w:t>✗ Yok</w:t>
            </w:r>
          </w:p>
        </w:tc>
      </w:tr>
    </w:tbl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SWOT Analizi</w:t>
      </w:r>
    </w:p>
    <w:p>
      <w:pPr>
        <w:pStyle w:val="Heading2"/>
        <w:spacing w:before="240" w:after="120"/>
      </w:pPr>
      <w:r>
        <w:rPr>
          <w:rFonts w:ascii="Arial" w:hAnsi="Arial"/>
          <w:color w:val="4CAF50"/>
          <w:sz w:val="32"/>
        </w:rPr>
        <w:t>Güçlü Yönler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fiyat ucuz</w:t>
      </w:r>
    </w:p>
    <w:p>
      <w:pPr>
        <w:pStyle w:val="Heading2"/>
        <w:spacing w:before="240" w:after="120"/>
      </w:pPr>
      <w:r>
        <w:rPr>
          <w:rFonts w:ascii="Arial" w:hAnsi="Arial"/>
          <w:color w:val="F44336"/>
          <w:sz w:val="32"/>
        </w:rPr>
        <w:t>Zayıf Yönler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asddasd</w:t>
      </w:r>
    </w:p>
    <w:p>
      <w:pPr>
        <w:pStyle w:val="Heading2"/>
        <w:spacing w:before="240" w:after="120"/>
      </w:pPr>
      <w:r>
        <w:rPr>
          <w:rFonts w:ascii="Arial" w:hAnsi="Arial"/>
          <w:color w:val="2196F3"/>
          <w:sz w:val="32"/>
        </w:rPr>
        <w:t>Fırsatlar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asdas</w:t>
      </w:r>
    </w:p>
    <w:p>
      <w:pPr>
        <w:pStyle w:val="Heading2"/>
        <w:spacing w:before="240" w:after="120"/>
      </w:pPr>
      <w:r>
        <w:rPr>
          <w:rFonts w:ascii="Arial" w:hAnsi="Arial"/>
          <w:color w:val="FF9800"/>
          <w:sz w:val="32"/>
        </w:rPr>
        <w:t>Tehditler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asdasdd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Analiz Özeti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Temel Değerlendirme</w:t>
      </w:r>
    </w:p>
    <w:p>
      <w:pPr>
        <w:spacing w:line="276" w:lineRule="auto"/>
      </w:pPr>
      <w:r>
        <w:rPr>
          <w:rFonts w:ascii="Arial" w:hAnsi="Arial"/>
          <w:sz w:val="22"/>
        </w:rPr>
        <w:t>Çeltik, Biga, Çanakkale konumunda bulunan 120.0 m² büyüklüğündeki diger imarlı arsa, 170,000.00 TL fiyatla satılmaktadır. Metrekare fiyatı 1,416.67 TL/m² olup, bölge ortalaması olan 3,000.00 TL/m² ile karşılaştırıldığında bölge ortalamasından %52.8 daha ucuzdur.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Yatırım Değerlendirmesi</w:t>
      </w:r>
    </w:p>
    <w:p>
      <w:pPr>
        <w:spacing w:line="276" w:lineRule="auto"/>
      </w:pPr>
      <w:r>
        <w:rPr>
          <w:rFonts w:ascii="Arial" w:hAnsi="Arial"/>
          <w:sz w:val="22"/>
        </w:rPr>
        <w:t>Yapılan analizlere göre, bu arsanın yıllık %3.9 potansiyel getiri sunması beklenmektedir. Bu arsa düşük getiri potansiyeli sunmaktadır. Arsa fiyatı bölge ortalamasının oldukça altındadır, bu bir fırsat olabilir. Bu arsa için tavsiye edilen minimum yatırım süresi 7 yıldır.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Öneriler ve Tavsiyeler</w:t>
      </w:r>
    </w:p>
    <w:p>
      <w:pPr>
        <w:spacing w:line="276" w:lineRule="auto"/>
      </w:pPr>
      <w:r>
        <w:rPr>
          <w:rFonts w:ascii="Arial" w:hAnsi="Arial"/>
          <w:sz w:val="22"/>
        </w:rPr>
        <w:t>Bu arsa düşük getiri potansiyeli sunmaktadır. Uzun vadeli bir yatırım olarak değerlendirilmelidir. Alternatif yatırım fırsatları da araştırılmalıdır.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Arsa Fotoğrafları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60000" cy="288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_Gorsel_2025-03-15_saat_15.25.11_1c0b3894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680000" cy="26325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ce9403c9787c04ab387a37a8f390c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632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1</w:t>
            </w:r>
          </w:p>
        </w:tc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2</w:t>
            </w:r>
          </w:p>
        </w:tc>
      </w:tr>
      <w:tr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288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ull_13-03-2025_14_5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08571" cy="288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ull_13-03-2025_14_56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571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3</w:t>
            </w:r>
          </w:p>
        </w:tc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4</w:t>
            </w:r>
          </w:p>
        </w:tc>
      </w:tr>
    </w:tbl>
    <w:sectPr w:rsidR="00FC693F" w:rsidRPr="0006063C" w:rsidSect="0003461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